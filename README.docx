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06 - PHP + Laravel (Deployment Practice Target)</w:t>
      </w:r>
    </w:p>
    <w:p>
      <w:r>
        <w:t xml:space="preserve">A tiny </w:t>
      </w:r>
      <w:r>
        <w:rPr>
          <w:b/>
        </w:rPr>
        <w:t>Laravel 11</w:t>
      </w:r>
      <w:r>
        <w:t xml:space="preserve"> web app that exposes 3 endpoints. It does almost nothing on</w:t>
      </w:r>
    </w:p>
    <w:p>
      <w:r>
        <w:t xml:space="preserve">purpose - your job isn't to build it, it's to </w:t>
      </w:r>
      <w:r>
        <w:rPr>
          <w:b/>
        </w:rPr>
        <w:t>ship it</w:t>
      </w:r>
      <w:r>
        <w:t>: Dockerize it, run it</w:t>
      </w:r>
    </w:p>
    <w:p>
      <w:r>
        <w:t>with a database, put it through CI/CD, and deploy it to Kubernetes on AWS.</w:t>
      </w:r>
    </w:p>
    <w:p>
      <w:pPr>
        <w:ind w:left="432"/>
        <w:shd w:val="clear" w:color="auto" w:fill="FFF8E1"/>
      </w:pPr>
      <w:r>
        <w:t xml:space="preserve">Like every project in this folder, this app is a </w:t>
      </w:r>
      <w:r>
        <w:rPr>
          <w:b/>
        </w:rPr>
        <w:t>black box</w:t>
      </w:r>
      <w:r>
        <w:t xml:space="preserve"> you treat as</w:t>
      </w:r>
    </w:p>
    <w:p>
      <w:pPr>
        <w:ind w:left="432"/>
        <w:shd w:val="clear" w:color="auto" w:fill="FFF8E1"/>
      </w:pPr>
      <w:r>
        <w:t>someone else's code. Answer the 7 questions below, then run the same universal</w:t>
      </w:r>
    </w:p>
    <w:p>
      <w:pPr>
        <w:ind w:left="432"/>
        <w:shd w:val="clear" w:color="auto" w:fill="FFF8E1"/>
      </w:pPr>
      <w:r>
        <w:t>recipe you used for TaskBoard.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⚠️ Read this first: the framework is NOT shipped here</w:t>
      </w:r>
    </w:p>
    <w:p>
      <w:r>
        <w:t xml:space="preserve">Laravel needs its framework code (the </w:t>
      </w:r>
      <w:r>
        <w:rPr>
          <w:rFonts w:ascii="Consolas" w:hAnsi="Consolas"/>
          <w:color w:val="C7254E"/>
          <w:sz w:val="20"/>
        </w:rPr>
        <w:t>vendor/</w:t>
      </w:r>
      <w:r>
        <w:t xml:space="preserve"> folder) installed by </w:t>
      </w:r>
      <w:r>
        <w:rPr>
          <w:b/>
        </w:rPr>
        <w:t>Composer</w:t>
      </w:r>
      <w:r>
        <w:t>.</w:t>
      </w:r>
    </w:p>
    <w:p>
      <w:r>
        <w:t xml:space="preserve">We deliberately do </w:t>
      </w:r>
      <w:r>
        <w:rPr>
          <w:b/>
        </w:rPr>
        <w:t>not</w:t>
      </w:r>
      <w:r>
        <w:t xml:space="preserve"> ship </w:t>
      </w:r>
      <w:r>
        <w:rPr>
          <w:rFonts w:ascii="Consolas" w:hAnsi="Consolas"/>
          <w:color w:val="C7254E"/>
          <w:sz w:val="20"/>
        </w:rPr>
        <w:t>vendor/</w:t>
      </w:r>
      <w:r>
        <w:t xml:space="preserve"> - it's huge, machine-generated, and</w:t>
      </w:r>
    </w:p>
    <w:p>
      <w:r>
        <w:t xml:space="preserve">belongs in </w:t>
      </w:r>
      <w:r>
        <w:rPr>
          <w:rFonts w:ascii="Consolas" w:hAnsi="Consolas"/>
          <w:color w:val="C7254E"/>
          <w:sz w:val="20"/>
        </w:rPr>
        <w:t>.gitignore</w:t>
      </w:r>
      <w:r>
        <w:t>. What you get here are the **custom files a student adds</w:t>
      </w:r>
    </w:p>
    <w:p>
      <w:r>
        <w:t>on top of a fresh Laravel**: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composer.json                              # requires php ^8.2 + laravel/framework ^11</w:t>
        <w:br/>
        <w:t>routes/web.php                             # the 3 endpoints, wired to the controller</w:t>
        <w:br/>
        <w:t>app/Http/Controllers/ItemController.php    # the endpoint logic</w:t>
        <w:br/>
        <w:t>.env.example                               # config template (APP_KEY, APP_PORT, DB_*)</w:t>
        <w:br/>
        <w:t>.gitignore                                 # ignores /vendor, /node_modules, .env, logs</w:t>
      </w:r>
    </w:p>
    <w:p>
      <w:r>
        <w:t xml:space="preserve">To get a runnable app you install the framework with Composer (see </w:t>
      </w:r>
      <w:r>
        <w:rPr>
          <w:b/>
        </w:rPr>
        <w:t>Run it locally</w:t>
      </w:r>
      <w:r>
        <w:t>).</w:t>
      </w:r>
    </w:p>
    <w:p>
      <w:r>
        <w:t xml:space="preserve">This is exactly how real Laravel projects work - code is committed, </w:t>
      </w:r>
      <w:r>
        <w:rPr>
          <w:rFonts w:ascii="Consolas" w:hAnsi="Consolas"/>
          <w:color w:val="C7254E"/>
          <w:sz w:val="20"/>
        </w:rPr>
        <w:t>vendor/</w:t>
      </w:r>
      <w:r>
        <w:t xml:space="preserve"> is built.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## The 7 DevOps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Answer for this app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Language / runtime?</w:t>
            </w:r>
          </w:p>
        </w:tc>
        <w:tc>
          <w:tcPr>
            <w:tcW w:type="dxa" w:w="2880"/>
          </w:tcPr>
          <w:p>
            <w:r/>
            <w:r>
              <w:t>PHP 8.2 + Composer (Laravel 11 framework)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do you build it?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composer install</w:t>
            </w:r>
            <w:r>
              <w:t xml:space="preserve"> (production: </w:t>
            </w:r>
            <w:r>
              <w:rPr>
                <w:rFonts w:ascii="Consolas" w:hAnsi="Consolas"/>
                <w:color w:val="C7254E"/>
                <w:sz w:val="20"/>
              </w:rPr>
              <w:t>composer install --no-dev --optimize-autoloader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What's the artifact?</w:t>
            </w:r>
          </w:p>
        </w:tc>
        <w:tc>
          <w:tcPr>
            <w:tcW w:type="dxa" w:w="2880"/>
          </w:tcPr>
          <w:p>
            <w:r/>
            <w:r>
              <w:t xml:space="preserve">The app source </w:t>
            </w:r>
            <w:r>
              <w:rPr>
                <w:b/>
              </w:rPr>
              <w:t>plus</w:t>
            </w:r>
            <w:r>
              <w:t xml:space="preserve"> the installed </w:t>
            </w:r>
            <w:r>
              <w:rPr>
                <w:rFonts w:ascii="Consolas" w:hAnsi="Consolas"/>
                <w:color w:val="C7254E"/>
                <w:sz w:val="20"/>
              </w:rPr>
              <w:t>vendor/</w:t>
            </w:r>
            <w:r>
              <w:t xml:space="preserve"> folder, served by </w:t>
            </w:r>
            <w:r>
              <w:rPr>
                <w:b/>
              </w:rPr>
              <w:t>php-fpm + nginx</w:t>
            </w:r>
            <w:r>
              <w:t xml:space="preserve"> (or </w:t>
            </w:r>
            <w:r>
              <w:rPr>
                <w:rFonts w:ascii="Consolas" w:hAnsi="Consolas"/>
                <w:color w:val="C7254E"/>
                <w:sz w:val="20"/>
              </w:rPr>
              <w:t>php artisan serve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 command?</w:t>
            </w:r>
          </w:p>
        </w:tc>
        <w:tc>
          <w:tcPr>
            <w:tcW w:type="dxa" w:w="2880"/>
          </w:tcPr>
          <w:p>
            <w:r/>
            <w:r>
              <w:t xml:space="preserve">Dev: </w:t>
            </w:r>
            <w:r>
              <w:rPr>
                <w:rFonts w:ascii="Consolas" w:hAnsi="Consolas"/>
                <w:color w:val="C7254E"/>
                <w:sz w:val="20"/>
              </w:rPr>
              <w:t>php artisan serve --host 0.0.0.0 --port 8000</w:t>
            </w:r>
            <w:r>
              <w:t xml:space="preserve"> - Prod: run </w:t>
            </w:r>
            <w:r>
              <w:rPr>
                <w:b/>
              </w:rPr>
              <w:t>php-fpm</w:t>
            </w:r>
            <w:r>
              <w:t xml:space="preserve"> behind nginx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Which port?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8000</w:t>
            </w:r>
            <w:r>
              <w:t xml:space="preserve"> (set by </w:t>
            </w:r>
            <w:r>
              <w:rPr>
                <w:rFonts w:ascii="Consolas" w:hAnsi="Consolas"/>
                <w:color w:val="C7254E"/>
                <w:sz w:val="20"/>
              </w:rPr>
              <w:t>APP_PORT</w:t>
            </w:r>
            <w:r>
              <w:t xml:space="preserve">); php-fpm itself listens on </w:t>
            </w:r>
            <w:r>
              <w:rPr>
                <w:rFonts w:ascii="Consolas" w:hAnsi="Consolas"/>
                <w:color w:val="C7254E"/>
                <w:sz w:val="20"/>
              </w:rPr>
              <w:t>9000</w:t>
            </w:r>
            <w:r>
              <w:t xml:space="preserve"> behind nginx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 / secrets?</w:t>
            </w:r>
          </w:p>
        </w:tc>
        <w:tc>
          <w:tcPr>
            <w:tcW w:type="dxa" w:w="2880"/>
          </w:tcPr>
          <w:p>
            <w:r/>
            <w:r>
              <w:t xml:space="preserve">Environment variables via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20"/>
              </w:rPr>
              <w:t>APP_KEY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APP_PORT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DB_*</w:t>
            </w:r>
            <w:r>
              <w:t>) - never hardcode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check URL?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 /health</w:t>
            </w:r>
            <w:r>
              <w:t xml:space="preserve"> -&gt; </w:t>
            </w:r>
            <w:r>
              <w:rPr>
                <w:rFonts w:ascii="Consolas" w:hAnsi="Consolas"/>
                <w:color w:val="C7254E"/>
                <w:sz w:val="20"/>
              </w:rPr>
              <w:t>{"status":"ok"}</w:t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t>## Run it locally</w:t>
      </w:r>
    </w:p>
    <w:p>
      <w:r>
        <w:t xml:space="preserve">You need </w:t>
      </w:r>
      <w:r>
        <w:rPr>
          <w:b/>
        </w:rPr>
        <w:t>PHP 8.2+</w:t>
      </w:r>
      <w:r>
        <w:t xml:space="preserve"> and </w:t>
      </w:r>
      <w:r>
        <w:rPr>
          <w:b/>
        </w:rPr>
        <w:t>Composer</w:t>
      </w:r>
      <w:r>
        <w:t xml:space="preserve"> installed. Pick ONE option.</w:t>
      </w:r>
    </w:p>
    <w:p>
      <w:pPr>
        <w:pStyle w:val="Heading3"/>
      </w:pPr>
      <w:r>
        <w:t>Option A - Fresh scaffold, then copy these files in (recommended, fastest)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# 1. Scaffold a brand-new Laravel app somewhere</w:t>
        <w:br/>
        <w:t>composer create-project laravel/laravel myapp</w:t>
        <w:br/>
        <w:t>cd myapp</w:t>
        <w:br/>
        <w:br/>
        <w:t># 2. Copy THIS project's custom files over the scaffold</w:t>
        <w:br/>
        <w:t>#    (adjust the source path to wherever you cloned this repo)</w:t>
        <w:br/>
        <w:t>cp /path/to/06-php-laravel/routes/web.php                       routes/web.php</w:t>
        <w:br/>
        <w:t>cp /path/to/06-php-laravel/app/Http/Controllers/ItemController.php app/Http/Controllers/ItemController.php</w:t>
        <w:br/>
        <w:t>cp /path/to/06-php-laravel/.env.example                         .env.example</w:t>
        <w:br/>
        <w:br/>
        <w:t># 3. Configure + run</w:t>
        <w:br/>
        <w:t>cp .env.example .env</w:t>
        <w:br/>
        <w:t>php artisan key:generate</w:t>
        <w:br/>
        <w:t>php artisan serve --host 0.0.0.0 --port 8000</w:t>
      </w:r>
    </w:p>
    <w:p>
      <w:r>
        <w:rPr>
          <w:rFonts w:ascii="Consolas" w:hAnsi="Consolas"/>
          <w:color w:val="C7254E"/>
          <w:sz w:val="20"/>
        </w:rPr>
        <w:t>composer create-project</w:t>
      </w:r>
      <w:r>
        <w:t xml:space="preserve"> already runs </w:t>
      </w:r>
      <w:r>
        <w:rPr>
          <w:rFonts w:ascii="Consolas" w:hAnsi="Consolas"/>
          <w:color w:val="C7254E"/>
          <w:sz w:val="20"/>
        </w:rPr>
        <w:t>key:generate</w:t>
      </w:r>
      <w:r>
        <w:t xml:space="preserve"> for you, but the copy steps</w:t>
      </w:r>
    </w:p>
    <w:p>
      <w:r>
        <w:t xml:space="preserve">reset </w:t>
      </w:r>
      <w:r>
        <w:rPr>
          <w:rFonts w:ascii="Consolas" w:hAnsi="Consolas"/>
          <w:color w:val="C7254E"/>
          <w:sz w:val="20"/>
        </w:rPr>
        <w:t>.env</w:t>
      </w:r>
      <w:r>
        <w:t>, so generate the key again as shown.</w:t>
      </w:r>
    </w:p>
    <w:p>
      <w:pPr>
        <w:pStyle w:val="Heading3"/>
      </w:pPr>
      <w:r>
        <w:t>Option B - You have a full Laravel skeleton in this folder</w:t>
      </w:r>
    </w:p>
    <w:p>
      <w:r>
        <w:t>If you (or a later step) drop a complete Laravel skeleton here so this folder is a</w:t>
      </w:r>
    </w:p>
    <w:p>
      <w:r>
        <w:t>full app, then: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composer install</w:t>
        <w:br/>
        <w:t>cp .env.example .env</w:t>
        <w:br/>
        <w:t>php artisan key:generate</w:t>
        <w:br/>
        <w:t>touch database/database.sqlite</w:t>
        <w:br/>
        <w:t>php artisan migrate</w:t>
        <w:br/>
        <w:t>php artisan serve --host 0.0.0.0 --port 8000</w:t>
      </w:r>
    </w:p>
    <w:p>
      <w:pPr>
        <w:pStyle w:val="Heading3"/>
      </w:pPr>
      <w:r>
        <w:t>Verify all 3 endpoints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curl http://localhost:8000/</w:t>
        <w:br/>
        <w:t>curl http://localhost:8000/health</w:t>
        <w:br/>
        <w:t>curl http://localhost:8000/api/items</w:t>
      </w:r>
    </w:p>
    <w:p>
      <w:r>
        <w:t>Expected output: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// GET /</w:t>
        <w:br/>
        <w:t>{"app":"DevOps Practice Target","stack":"PHP 8.2 + Laravel 11","message":"Welcome! Dockerize and deploy me. Try /health and /api/items."}</w:t>
        <w:br/>
        <w:br/>
        <w:t>// GET /health</w:t>
        <w:br/>
        <w:t>{"status":"ok"}</w:t>
        <w:br/>
        <w:br/>
        <w:t>// GET /api/items</w:t>
        <w:br/>
        <w:t>[{"id":1,"name":"Containerize me","done":false},{"id":2,"name":"Add a database with Compose","done":false},{"id":3,"name":"Build a CI/CD pipeline","done":false},{"id":4,"name":"Ship to Kubernetes on AWS","done":false}]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## Your Practice Mission</w:t>
      </w:r>
    </w:p>
    <w:p>
      <w:r>
        <w:t xml:space="preserve">The app works. Now </w:t>
      </w:r>
      <w:r>
        <w:rPr>
          <w:b/>
        </w:rPr>
        <w:t>ship it.</w:t>
      </w:r>
      <w:r>
        <w:t xml:space="preserve"> Nothing below is included - building it </w:t>
      </w:r>
      <w:r>
        <w:rPr>
          <w:b/>
        </w:rPr>
        <w:t>is</w:t>
      </w:r>
      <w:r>
        <w:t xml:space="preserve"> the</w:t>
      </w:r>
    </w:p>
    <w:p>
      <w:r>
        <w:t>practice. Open the matching TaskBoard module if you get stuck; the pattern transfers.</w:t>
      </w:r>
    </w:p>
    <w:p>
      <w:pPr>
        <w:pStyle w:val="ListBullet"/>
      </w:pPr>
      <w:r>
        <w:t xml:space="preserve">[ ] </w:t>
      </w:r>
      <w:r>
        <w:rPr>
          <w:b/>
        </w:rPr>
        <w:t>Dockerize it (M14)</w:t>
      </w:r>
      <w:r>
        <w:t xml:space="preserve"> - build a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 using </w:t>
      </w:r>
      <w:r>
        <w:rPr>
          <w:b/>
        </w:rPr>
        <w:t>php-fpm + nginx</w:t>
      </w:r>
      <w:r>
        <w:t xml:space="preserve"> (multi-stage: </w:t>
      </w:r>
      <w:r>
        <w:rPr>
          <w:rFonts w:ascii="Consolas" w:hAnsi="Consolas"/>
          <w:color w:val="C7254E"/>
          <w:sz w:val="20"/>
        </w:rPr>
        <w:t>composer install --no-dev</w:t>
      </w:r>
      <w:r>
        <w:t xml:space="preserve">, then a runtime image). </w:t>
      </w:r>
      <w:r>
        <w:rPr>
          <w:rFonts w:ascii="Consolas" w:hAnsi="Consolas"/>
          <w:color w:val="C7254E"/>
          <w:sz w:val="20"/>
        </w:rPr>
        <w:t>EXPOSE 8000</w:t>
      </w:r>
      <w:r>
        <w:t xml:space="preserve">, </w:t>
      </w:r>
      <w:r>
        <w:rPr>
          <w:rFonts w:ascii="Consolas" w:hAnsi="Consolas"/>
          <w:color w:val="C7254E"/>
          <w:sz w:val="20"/>
        </w:rPr>
        <w:t>HEALTHCHECK</w:t>
      </w:r>
      <w:r>
        <w:t xml:space="preserve"> hitting </w:t>
      </w:r>
      <w:r>
        <w:rPr>
          <w:rFonts w:ascii="Consolas" w:hAnsi="Consolas"/>
          <w:color w:val="C7254E"/>
          <w:sz w:val="20"/>
        </w:rPr>
        <w:t>/health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Compose + MySQL (M15)</w:t>
      </w:r>
      <w:r>
        <w:t xml:space="preserve"> - write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 with the app + a </w:t>
      </w:r>
      <w:r>
        <w:rPr>
          <w:b/>
        </w:rPr>
        <w:t>MySQL</w:t>
      </w:r>
      <w:r>
        <w:t xml:space="preserve"> service; switch the </w:t>
      </w:r>
      <w:r>
        <w:rPr>
          <w:rFonts w:ascii="Consolas" w:hAnsi="Consolas"/>
          <w:color w:val="C7254E"/>
          <w:sz w:val="20"/>
        </w:rPr>
        <w:t>DB_*</w:t>
      </w:r>
      <w:r>
        <w:t xml:space="preserve"> env vars to MySQL.</w:t>
      </w:r>
    </w:p>
    <w:p>
      <w:pPr>
        <w:pStyle w:val="ListBullet"/>
      </w:pPr>
      <w:r>
        <w:t xml:space="preserve">[ ] </w:t>
      </w:r>
      <w:r>
        <w:rPr>
          <w:b/>
        </w:rPr>
        <w:t>CI/CD with Jenkins (M17)</w:t>
      </w:r>
      <w:r>
        <w:t xml:space="preserve"> - a </w:t>
      </w:r>
      <w:r>
        <w:rPr>
          <w:rFonts w:ascii="Consolas" w:hAnsi="Consolas"/>
          <w:color w:val="C7254E"/>
          <w:sz w:val="20"/>
        </w:rPr>
        <w:t>Jenkinsfile</w:t>
      </w:r>
      <w:r>
        <w:t>: build -&gt; test -&gt; build image -&gt; deploy.</w:t>
      </w:r>
    </w:p>
    <w:p>
      <w:pPr>
        <w:pStyle w:val="ListBullet"/>
      </w:pPr>
      <w:r>
        <w:t xml:space="preserve">[ ] </w:t>
      </w:r>
      <w:r>
        <w:rPr>
          <w:b/>
        </w:rPr>
        <w:t>VM with Vagrant (M13)</w:t>
      </w:r>
      <w:r>
        <w:t xml:space="preserve"> - a </w:t>
      </w:r>
      <w:r>
        <w:rPr>
          <w:rFonts w:ascii="Consolas" w:hAnsi="Consolas"/>
          <w:color w:val="C7254E"/>
          <w:sz w:val="20"/>
        </w:rPr>
        <w:t>Vagrantfile</w:t>
      </w:r>
      <w:r>
        <w:t xml:space="preserve"> to run it on a VirtualBox VM.</w:t>
      </w:r>
    </w:p>
    <w:p>
      <w:pPr>
        <w:pStyle w:val="ListBullet"/>
      </w:pPr>
      <w:r>
        <w:t xml:space="preserve">[ ] </w:t>
      </w:r>
      <w:r>
        <w:rPr>
          <w:b/>
        </w:rPr>
        <w:t>Provision with Ansible (M16)</w:t>
      </w:r>
      <w:r>
        <w:t xml:space="preserve"> - a playbook to install PHP/nginx and deploy the app.</w:t>
      </w:r>
    </w:p>
    <w:p>
      <w:pPr>
        <w:pStyle w:val="ListBullet"/>
      </w:pPr>
      <w:r>
        <w:t xml:space="preserve">[ ] </w:t>
      </w:r>
      <w:r>
        <w:rPr>
          <w:b/>
        </w:rPr>
        <w:t>Kubernetes (M18 / M19)</w:t>
      </w:r>
      <w:r>
        <w:t xml:space="preserve"> - </w:t>
      </w:r>
      <w:r>
        <w:rPr>
          <w:rFonts w:ascii="Consolas" w:hAnsi="Consolas"/>
          <w:color w:val="C7254E"/>
          <w:sz w:val="20"/>
        </w:rPr>
        <w:t>Deployment</w:t>
      </w:r>
      <w:r>
        <w:t xml:space="preserve"> + </w:t>
      </w:r>
      <w:r>
        <w:rPr>
          <w:rFonts w:ascii="Consolas" w:hAnsi="Consolas"/>
          <w:color w:val="C7254E"/>
          <w:sz w:val="20"/>
        </w:rPr>
        <w:t>Service</w:t>
      </w:r>
      <w:r>
        <w:t xml:space="preserve"> + </w:t>
      </w:r>
      <w:r>
        <w:rPr>
          <w:rFonts w:ascii="Consolas" w:hAnsi="Consolas"/>
          <w:color w:val="C7254E"/>
          <w:sz w:val="20"/>
        </w:rPr>
        <w:t>Ingress</w:t>
      </w:r>
      <w:r>
        <w:t xml:space="preserve">; use </w:t>
      </w:r>
      <w:r>
        <w:rPr>
          <w:rFonts w:ascii="Consolas" w:hAnsi="Consolas"/>
          <w:color w:val="C7254E"/>
          <w:sz w:val="20"/>
        </w:rPr>
        <w:t>/health</w:t>
      </w:r>
      <w:r>
        <w:t xml:space="preserve"> for liveness/readiness probes; scale it.</w:t>
      </w:r>
    </w:p>
    <w:p>
      <w:pPr>
        <w:pStyle w:val="ListBullet"/>
      </w:pPr>
      <w:r>
        <w:t xml:space="preserve">[ ] </w:t>
      </w:r>
      <w:r>
        <w:rPr>
          <w:b/>
        </w:rPr>
        <w:t>AWS + Terraform (M20 / M21)</w:t>
      </w:r>
      <w:r>
        <w:t xml:space="preserve"> - run it live on AWS (EC2/RDS), then make Terraform build the whole thing, with HTTPS.</w:t>
      </w:r>
    </w:p>
    <w:p>
      <w:pPr>
        <w:ind w:left="432"/>
        <w:shd w:val="clear" w:color="auto" w:fill="FFF8E1"/>
      </w:pPr>
      <w:r>
        <w:t xml:space="preserve">🚫 </w:t>
      </w:r>
      <w:r>
        <w:rPr>
          <w:b/>
        </w:rPr>
        <w:t>On purpose:</w:t>
      </w:r>
      <w:r>
        <w:t xml:space="preserve"> no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, no </w:t>
      </w:r>
      <w:r>
        <w:rPr>
          <w:rFonts w:ascii="Consolas" w:hAnsi="Consolas"/>
          <w:color w:val="C7254E"/>
          <w:sz w:val="20"/>
        </w:rPr>
        <w:t>Jenkinsfile</w:t>
      </w:r>
      <w:r>
        <w:t xml:space="preserve">, no </w:t>
      </w:r>
      <w:r>
        <w:rPr>
          <w:rFonts w:ascii="Consolas" w:hAnsi="Consolas"/>
          <w:color w:val="C7254E"/>
          <w:sz w:val="20"/>
        </w:rPr>
        <w:t>docker-compose.yml</w:t>
      </w:r>
      <w:r>
        <w:t>, no</w:t>
      </w:r>
    </w:p>
    <w:p>
      <w:pPr>
        <w:ind w:left="432"/>
        <w:shd w:val="clear" w:color="auto" w:fill="FFF8E1"/>
      </w:pPr>
      <w:r>
        <w:rPr>
          <w:rFonts w:ascii="Consolas" w:hAnsi="Consolas"/>
          <w:color w:val="C7254E"/>
          <w:sz w:val="20"/>
        </w:rPr>
        <w:t>k8s/</w:t>
      </w:r>
      <w:r>
        <w:t xml:space="preserve"> YAML, no Terraform here. That's your job - and your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